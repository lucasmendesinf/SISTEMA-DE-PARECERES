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965" w:right="648" w:bottom="648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Prof.</dc:creator>
  <cp:keywords/>
  <dc:description>generated by python-docx</dc:description>
  <cp:lastModifiedBy>Ai Prof.</cp:lastModifiedBy>
  <cp:revision>1</cp:revision>
  <dcterms:created xsi:type="dcterms:W3CDTF">2013-12-23T23:15:00Z</dcterms:created>
  <dcterms:modified xsi:type="dcterms:W3CDTF">2013-12-23T23:15:00Z</dcterms:modified>
  <cp:category/>
</cp:coreProperties>
</file>